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Movie Mood Bot – Langflow Chatbot</w:t>
      </w:r>
    </w:p>
    <w:p>
      <w:pPr>
        <w:jc w:val="center"/>
      </w:pPr>
      <w:r>
        <w:rPr>
          <w:i/>
          <w:sz w:val="24"/>
        </w:rPr>
        <w:t>Simple AI Movie Recommendation Chatbot</w:t>
      </w:r>
    </w:p>
    <w:p>
      <w:pPr>
        <w:jc w:val="center"/>
      </w:pPr>
      <w:r>
        <w:rPr>
          <w:sz w:val="20"/>
        </w:rPr>
        <w:t>Implementation, Workflow and Testing Documentation</w:t>
      </w:r>
    </w:p>
    <w:p/>
    <w:p>
      <w:pPr>
        <w:pStyle w:val="Heading1"/>
        <w:spacing w:before="120" w:after="80"/>
      </w:pPr>
      <w:r>
        <w:t>1. Project Overview</w:t>
      </w:r>
    </w:p>
    <w:p>
      <w:r>
        <w:t>The Movie Mood Bot is a simple conversational chatbot created in Langflow. Its purpose is to recommend movies based on the user's mood or movie preference. The chatbot uses a language model to understand the user's message and generate three suitable movie recommendations along with short explanations and one best recommendation.</w:t>
      </w:r>
    </w:p>
    <w:p>
      <w:pPr>
        <w:pStyle w:val="Heading2"/>
        <w:spacing w:before="120" w:after="80"/>
      </w:pPr>
      <w:r>
        <w:t>Objective</w:t>
      </w:r>
    </w:p>
    <w:p>
      <w:pPr>
        <w:pStyle w:val="ListBullet"/>
        <w:spacing w:after="40"/>
      </w:pPr>
      <w:r>
        <w:t>Create a simple chatbot without using a database, RAG pipeline, vector database or external movie API.</w:t>
      </w:r>
    </w:p>
    <w:p>
      <w:pPr>
        <w:pStyle w:val="ListBullet"/>
        <w:spacing w:after="40"/>
      </w:pPr>
      <w:r>
        <w:t>Accept a natural-language message from the user.</w:t>
      </w:r>
    </w:p>
    <w:p>
      <w:pPr>
        <w:pStyle w:val="ListBullet"/>
        <w:spacing w:after="40"/>
      </w:pPr>
      <w:r>
        <w:t>Use a prompt template to provide instructions to the language model.</w:t>
      </w:r>
    </w:p>
    <w:p>
      <w:pPr>
        <w:pStyle w:val="ListBullet"/>
        <w:spacing w:after="40"/>
      </w:pPr>
      <w:r>
        <w:t>Generate short, conversational movie recommendations.</w:t>
      </w:r>
    </w:p>
    <w:p>
      <w:pPr>
        <w:pStyle w:val="ListBullet"/>
        <w:spacing w:after="40"/>
      </w:pPr>
      <w:r>
        <w:t>Test the chatbot using different user inputs such as happy and thriller moods.</w:t>
      </w:r>
    </w:p>
    <w:p>
      <w:pPr>
        <w:pStyle w:val="Heading1"/>
        <w:spacing w:before="120" w:after="80"/>
      </w:pPr>
      <w:r>
        <w:t>2. Langflow Workflow</w:t>
      </w:r>
    </w:p>
    <w:p>
      <w:r>
        <w:t>The chatbot is implemented using four main Langflow components. The components are connected in a sequential pipeline so that the user's message is passed through the prompt and language model before the final response is displayed.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Flow</w:t>
            </w:r>
          </w:p>
        </w:tc>
      </w:tr>
      <w:tr>
        <w:tc>
          <w:tcPr>
            <w:tcW w:type="dxa" w:w="3408"/>
          </w:tcPr>
          <w:p>
            <w:r>
              <w:t>Chat Input</w:t>
            </w:r>
          </w:p>
        </w:tc>
        <w:tc>
          <w:tcPr>
            <w:tcW w:type="dxa" w:w="3408"/>
          </w:tcPr>
          <w:p>
            <w:r>
              <w:t>Receives the user's message.</w:t>
            </w:r>
          </w:p>
        </w:tc>
        <w:tc>
          <w:tcPr>
            <w:tcW w:type="dxa" w:w="3408"/>
          </w:tcPr>
          <w:p>
            <w:r>
              <w:t>User message →</w:t>
            </w:r>
          </w:p>
        </w:tc>
      </w:tr>
      <w:tr>
        <w:tc>
          <w:tcPr>
            <w:tcW w:type="dxa" w:w="3408"/>
          </w:tcPr>
          <w:p>
            <w:r>
              <w:t>Prompt Template</w:t>
            </w:r>
          </w:p>
        </w:tc>
        <w:tc>
          <w:tcPr>
            <w:tcW w:type="dxa" w:w="3408"/>
          </w:tcPr>
          <w:p>
            <w:r>
              <w:t>Combines the bot instructions with the user's message.</w:t>
            </w:r>
          </w:p>
        </w:tc>
        <w:tc>
          <w:tcPr>
            <w:tcW w:type="dxa" w:w="3408"/>
          </w:tcPr>
          <w:p>
            <w:r>
              <w:t>→ Prompt</w:t>
            </w:r>
          </w:p>
        </w:tc>
      </w:tr>
      <w:tr>
        <w:tc>
          <w:tcPr>
            <w:tcW w:type="dxa" w:w="3408"/>
          </w:tcPr>
          <w:p>
            <w:r>
              <w:t>Language Model</w:t>
            </w:r>
          </w:p>
        </w:tc>
        <w:tc>
          <w:tcPr>
            <w:tcW w:type="dxa" w:w="3408"/>
          </w:tcPr>
          <w:p>
            <w:r>
              <w:t>Processes the prompt and generates recommendations.</w:t>
            </w:r>
          </w:p>
        </w:tc>
        <w:tc>
          <w:tcPr>
            <w:tcW w:type="dxa" w:w="3408"/>
          </w:tcPr>
          <w:p>
            <w:r>
              <w:t>→ AI response</w:t>
            </w:r>
          </w:p>
        </w:tc>
      </w:tr>
      <w:tr>
        <w:tc>
          <w:tcPr>
            <w:tcW w:type="dxa" w:w="3408"/>
          </w:tcPr>
          <w:p>
            <w:r>
              <w:t>Chat Output</w:t>
            </w:r>
          </w:p>
        </w:tc>
        <w:tc>
          <w:tcPr>
            <w:tcW w:type="dxa" w:w="3408"/>
          </w:tcPr>
          <w:p>
            <w:r>
              <w:t>Displays the generated response to the user.</w:t>
            </w:r>
          </w:p>
        </w:tc>
        <w:tc>
          <w:tcPr>
            <w:tcW w:type="dxa" w:w="3408"/>
          </w:tcPr>
          <w:p>
            <w:r>
              <w:t>→ Final output</w:t>
            </w:r>
          </w:p>
        </w:tc>
      </w:tr>
    </w:tbl>
    <w:p/>
    <w:p>
      <w:pPr>
        <w:jc w:val="center"/>
      </w:pPr>
      <w:r>
        <w:t>Overall architecture:  Chat Input → Prompt Template → Language Model → Chat Output</w:t>
      </w:r>
    </w:p>
    <w:p>
      <w:pPr>
        <w:pStyle w:val="Heading2"/>
        <w:spacing w:before="120" w:after="80"/>
      </w:pPr>
      <w:r>
        <w:t>Langflow Flow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38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flow_Chatb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3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1. Movie Mood Bot workflow in Langflow</w:t>
      </w:r>
    </w:p>
    <w:p>
      <w:pPr>
        <w:pStyle w:val="Heading1"/>
        <w:spacing w:before="120" w:after="80"/>
      </w:pPr>
      <w:r>
        <w:t>3. Prompt and Language Model Configuration</w:t>
      </w:r>
    </w:p>
    <w:p>
      <w:r>
        <w:t>The Prompt Template defines the role and expected behaviour of the chatbot. The user's message is passed into the dynamic variable user_message. The prompt instructs the model to provide three movie recommendations, include the genre and a short reason for each recommendation, and finish with one best recommendation.</w:t>
      </w:r>
    </w:p>
    <w:p>
      <w:r>
        <w:t>The Language Model component is configured with the locally running Ollama model:</w:t>
      </w:r>
    </w:p>
    <w:p>
      <w:pPr>
        <w:jc w:val="center"/>
      </w:pPr>
      <w:r>
        <w:rPr>
          <w:b/>
          <w:sz w:val="24"/>
        </w:rPr>
        <w:t>llama3.1:latest</w:t>
      </w:r>
    </w:p>
    <w:p>
      <w:r>
        <w:t>Using Ollama allows the chatbot to run with a local language model instead of depending on paid API credits. The model receives the prompt generated by the Prompt Template and returns the recommendation text to Chat Output.</w:t>
      </w:r>
    </w:p>
    <w:p>
      <w:r>
        <w:br w:type="page"/>
      </w:r>
    </w:p>
    <w:p>
      <w:pPr>
        <w:pStyle w:val="Heading1"/>
        <w:spacing w:before="120" w:after="80"/>
      </w:pPr>
      <w:r>
        <w:t>4. Chatbot Testing</w:t>
      </w:r>
    </w:p>
    <w:p>
      <w:r>
        <w:t>The completed flow was tested through the Langflow Playground using different user messages. The tests demonstrate that the chatbot can adapt its recommendations according to the requested mood or genre.</w:t>
      </w:r>
    </w:p>
    <w:p>
      <w:pPr>
        <w:pStyle w:val="Heading2"/>
        <w:spacing w:before="120" w:after="80"/>
      </w:pPr>
      <w:r>
        <w:t>Test Case 1 – Happy and Energetic Mood</w:t>
      </w:r>
    </w:p>
    <w:p>
      <w:r>
        <w:t>Input: "I am feeling happy and energetic. Recommend some movies."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68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Respons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2. Response for a happy and energetic mood</w:t>
      </w:r>
    </w:p>
    <w:p>
      <w:r>
        <w:t>The chatbot returned three recommendations: The Lego Movie, La La Land and Guardians of the Galaxy. It also selected The Lego Movie as the top recommendation because of its energetic and humorous tone.</w:t>
      </w:r>
    </w:p>
    <w:p>
      <w:pPr>
        <w:pStyle w:val="Heading2"/>
        <w:spacing w:before="120" w:after="80"/>
      </w:pPr>
      <w:r>
        <w:t>Test Case 2 – Thriller Movies</w:t>
      </w:r>
    </w:p>
    <w:p>
      <w:r>
        <w:t>Input: "Recommend some thriller movies."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07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Respons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3. Response for a thriller movie request</w:t>
      </w:r>
    </w:p>
    <w:p>
      <w:r>
        <w:t>The chatbot returned three thriller recommendations: Knives Out, Gone Girl and Seven. It selected Gone Girl as the top recommendation and briefly explained why it matched the requested genre.</w:t>
      </w:r>
    </w:p>
    <w:p>
      <w:r>
        <w:br w:type="page"/>
      </w:r>
    </w:p>
    <w:p>
      <w:pPr>
        <w:pStyle w:val="Heading1"/>
        <w:spacing w:before="120" w:after="80"/>
      </w:pPr>
      <w:r>
        <w:t>5. Results and Observations</w:t>
      </w:r>
    </w:p>
    <w:p>
      <w:pPr>
        <w:pStyle w:val="ListBullet"/>
        <w:spacing w:after="40"/>
      </w:pPr>
      <w:r>
        <w:t>The chatbot successfully accepts natural-language user input through the Chat Input component.</w:t>
      </w:r>
    </w:p>
    <w:p>
      <w:pPr>
        <w:pStyle w:val="ListBullet"/>
        <w:spacing w:after="40"/>
      </w:pPr>
      <w:r>
        <w:t>The Prompt Template provides a consistent role and response format to the model.</w:t>
      </w:r>
    </w:p>
    <w:p>
      <w:pPr>
        <w:pStyle w:val="ListBullet"/>
        <w:spacing w:after="40"/>
      </w:pPr>
      <w:r>
        <w:t>The local Ollama llama3.1:latest model generates the final recommendations.</w:t>
      </w:r>
    </w:p>
    <w:p>
      <w:pPr>
        <w:pStyle w:val="ListBullet"/>
        <w:spacing w:after="40"/>
      </w:pPr>
      <w:r>
        <w:t>The chatbot can respond differently depending on the user's mood or requested genre.</w:t>
      </w:r>
    </w:p>
    <w:p>
      <w:pPr>
        <w:pStyle w:val="ListBullet"/>
        <w:spacing w:after="40"/>
      </w:pPr>
      <w:r>
        <w:t>The Playground provides an interactive interface for testing multiple conversations.</w:t>
      </w:r>
    </w:p>
    <w:p>
      <w:pPr>
        <w:pStyle w:val="Heading1"/>
        <w:spacing w:before="120" w:after="80"/>
      </w:pPr>
      <w:r>
        <w:t>6. End-to-End Execution</w:t>
      </w:r>
    </w:p>
    <w:p>
      <w:r>
        <w:t>The complete execution process is as follows:</w:t>
      </w:r>
    </w:p>
    <w:p>
      <w:pPr>
        <w:ind w:left="216"/>
      </w:pPr>
      <w:r>
        <w:rPr>
          <w:b/>
        </w:rPr>
        <w:t xml:space="preserve">1. </w:t>
      </w:r>
      <w:r>
        <w:t>User enters a request in Chat Input.</w:t>
      </w:r>
    </w:p>
    <w:p>
      <w:pPr>
        <w:ind w:left="216"/>
      </w:pPr>
      <w:r>
        <w:rPr>
          <w:b/>
        </w:rPr>
        <w:t xml:space="preserve">2. </w:t>
      </w:r>
      <w:r>
        <w:t>The request is passed to the user_message variable in Prompt Template.</w:t>
      </w:r>
    </w:p>
    <w:p>
      <w:pPr>
        <w:ind w:left="216"/>
      </w:pPr>
      <w:r>
        <w:rPr>
          <w:b/>
        </w:rPr>
        <w:t xml:space="preserve">3. </w:t>
      </w:r>
      <w:r>
        <w:t>Prompt Template combines the user message with the Movie Mood Bot instructions.</w:t>
      </w:r>
    </w:p>
    <w:p>
      <w:pPr>
        <w:ind w:left="216"/>
      </w:pPr>
      <w:r>
        <w:rPr>
          <w:b/>
        </w:rPr>
        <w:t xml:space="preserve">4. </w:t>
      </w:r>
      <w:r>
        <w:t>The generated prompt is sent to the Ollama llama3.1:latest language model.</w:t>
      </w:r>
    </w:p>
    <w:p>
      <w:pPr>
        <w:ind w:left="216"/>
      </w:pPr>
      <w:r>
        <w:rPr>
          <w:b/>
        </w:rPr>
        <w:t xml:space="preserve">5. </w:t>
      </w:r>
      <w:r>
        <w:t>The model generates movie recommendations based on the request.</w:t>
      </w:r>
    </w:p>
    <w:p>
      <w:pPr>
        <w:ind w:left="216"/>
      </w:pPr>
      <w:r>
        <w:rPr>
          <w:b/>
        </w:rPr>
        <w:t xml:space="preserve">6. </w:t>
      </w:r>
      <w:r>
        <w:t>Chat Output displays the final response in the Playground.</w:t>
      </w:r>
    </w:p>
    <w:p>
      <w:pPr>
        <w:pStyle w:val="Heading1"/>
        <w:spacing w:before="120" w:after="80"/>
      </w:pPr>
      <w:r>
        <w:t>7. Conclusion</w:t>
      </w:r>
    </w:p>
    <w:p>
      <w:r>
        <w:t>The Movie Mood Bot demonstrates a basic Langflow-based chatbot using a simple linear workflow. It does not require a complex agent architecture or external data source. The combination of Chat Input, Prompt Template, Ollama Language Model and Chat Output is sufficient to create and test a functional conversational movie recommendation system.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Movie Mood Bot | Langflow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